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AUSAM FLARE Reproduction</w:t>
      </w:r>
    </w:p>
    <w:p>
      <w:r>
        <w:t>Reimplementation of the AUSAM (Adaptive Unified Segmentation Anything Model) pipeline for the FLARE abdominal CT segmentation dataset. The original implementation spans 5 Jupyter notebooks — this branch consolidates them into a unified pipeline with shared utilities and per-experiment sections.</w:t>
      </w:r>
    </w:p>
    <w:p>
      <w:pPr>
        <w:pStyle w:val="Heading2"/>
      </w:pPr>
      <w: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Ours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vs Target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t>S2</w:t>
            </w:r>
          </w:p>
        </w:tc>
        <w:tc>
          <w:tcPr>
            <w:tcW w:type="dxa" w:w="1234"/>
          </w:tcPr>
          <w:p>
            <w:r>
              <w:t>Single-stage baseline</w:t>
            </w:r>
          </w:p>
        </w:tc>
        <w:tc>
          <w:tcPr>
            <w:tcW w:type="dxa" w:w="1234"/>
          </w:tcPr>
          <w:p>
            <w:r>
              <w:t>12 (Duodenum)</w:t>
            </w:r>
          </w:p>
        </w:tc>
        <w:tc>
          <w:tcPr>
            <w:tcW w:type="dxa" w:w="1234"/>
          </w:tcPr>
          <w:p>
            <w:r>
              <w:t>--</w:t>
            </w:r>
          </w:p>
        </w:tc>
        <w:tc>
          <w:tcPr>
            <w:tcW w:type="dxa" w:w="1234"/>
          </w:tcPr>
          <w:p>
            <w:r>
              <w:t>0.873</w:t>
            </w:r>
          </w:p>
        </w:tc>
        <w:tc>
          <w:tcPr>
            <w:tcW w:type="dxa" w:w="1234"/>
          </w:tcPr>
          <w:p>
            <w:r>
              <w:t>--</w:t>
            </w:r>
          </w:p>
        </w:tc>
        <w:tc>
          <w:tcPr>
            <w:tcW w:type="dxa" w:w="1234"/>
          </w:tcPr>
          <w:p>
            <w:r>
              <w:t>Done</w:t>
            </w:r>
          </w:p>
        </w:tc>
      </w:tr>
      <w:tr>
        <w:tc>
          <w:tcPr>
            <w:tcW w:type="dxa" w:w="1234"/>
          </w:tcPr>
          <w:p>
            <w:r>
              <w:t>S3-E2H</w:t>
            </w:r>
          </w:p>
        </w:tc>
        <w:tc>
          <w:tcPr>
            <w:tcW w:type="dxa" w:w="1234"/>
          </w:tcPr>
          <w:p>
            <w:r>
              <w:t>E2H curriculum</w:t>
            </w:r>
          </w:p>
        </w:tc>
        <w:tc>
          <w:tcPr>
            <w:tcW w:type="dxa" w:w="1234"/>
          </w:tcPr>
          <w:p>
            <w:r>
              <w:t>4 (Pancreas)</w:t>
            </w:r>
          </w:p>
        </w:tc>
        <w:tc>
          <w:tcPr>
            <w:tcW w:type="dxa" w:w="1234"/>
          </w:tcPr>
          <w:p>
            <w:r>
              <w:t>0.822</w:t>
            </w:r>
          </w:p>
        </w:tc>
        <w:tc>
          <w:tcPr>
            <w:tcW w:type="dxa" w:w="1234"/>
          </w:tcPr>
          <w:p>
            <w:r>
              <w:t>0.773</w:t>
            </w:r>
          </w:p>
        </w:tc>
        <w:tc>
          <w:tcPr>
            <w:tcW w:type="dxa" w:w="1234"/>
          </w:tcPr>
          <w:p>
            <w:r>
              <w:t>94%</w:t>
            </w:r>
          </w:p>
        </w:tc>
        <w:tc>
          <w:tcPr>
            <w:tcW w:type="dxa" w:w="1234"/>
          </w:tcPr>
          <w:p>
            <w:r>
              <w:t>Done</w:t>
            </w:r>
          </w:p>
        </w:tc>
      </w:tr>
      <w:tr>
        <w:tc>
          <w:tcPr>
            <w:tcW w:type="dxa" w:w="1234"/>
          </w:tcPr>
          <w:p>
            <w:r>
              <w:t>S3-H2E</w:t>
            </w:r>
          </w:p>
        </w:tc>
        <w:tc>
          <w:tcPr>
            <w:tcW w:type="dxa" w:w="1234"/>
          </w:tcPr>
          <w:p>
            <w:r>
              <w:t>H2E curriculum</w:t>
            </w:r>
          </w:p>
        </w:tc>
        <w:tc>
          <w:tcPr>
            <w:tcW w:type="dxa" w:w="1234"/>
          </w:tcPr>
          <w:p>
            <w:r>
              <w:t>4 (Pancreas)</w:t>
            </w:r>
          </w:p>
        </w:tc>
        <w:tc>
          <w:tcPr>
            <w:tcW w:type="dxa" w:w="1234"/>
          </w:tcPr>
          <w:p>
            <w:r>
              <w:t>0.822</w:t>
            </w:r>
          </w:p>
        </w:tc>
        <w:tc>
          <w:tcPr>
            <w:tcW w:type="dxa" w:w="1234"/>
          </w:tcPr>
          <w:p>
            <w:r>
              <w:t>0.792</w:t>
            </w:r>
          </w:p>
        </w:tc>
        <w:tc>
          <w:tcPr>
            <w:tcW w:type="dxa" w:w="1234"/>
          </w:tcPr>
          <w:p>
            <w:r>
              <w:t>96%</w:t>
            </w:r>
          </w:p>
        </w:tc>
        <w:tc>
          <w:tcPr>
            <w:tcW w:type="dxa" w:w="1234"/>
          </w:tcPr>
          <w:p>
            <w:r>
              <w:t>Done</w:t>
            </w:r>
          </w:p>
        </w:tc>
      </w:tr>
      <w:tr>
        <w:tc>
          <w:tcPr>
            <w:tcW w:type="dxa" w:w="1234"/>
          </w:tcPr>
          <w:p>
            <w:r>
              <w:t>R2-H2E</w:t>
            </w:r>
          </w:p>
        </w:tc>
        <w:tc>
          <w:tcPr>
            <w:tcW w:type="dxa" w:w="1234"/>
          </w:tcPr>
          <w:p>
            <w:r>
              <w:t>H2E (patience=20)</w:t>
            </w:r>
          </w:p>
        </w:tc>
        <w:tc>
          <w:tcPr>
            <w:tcW w:type="dxa" w:w="1234"/>
          </w:tcPr>
          <w:p>
            <w:r>
              <w:t>4 (Pancreas)</w:t>
            </w:r>
          </w:p>
        </w:tc>
        <w:tc>
          <w:tcPr>
            <w:tcW w:type="dxa" w:w="1234"/>
          </w:tcPr>
          <w:p>
            <w:r>
              <w:t>0.822</w:t>
            </w:r>
          </w:p>
        </w:tc>
        <w:tc>
          <w:tcPr>
            <w:tcW w:type="dxa" w:w="1234"/>
          </w:tcPr>
          <w:p>
            <w:r>
              <w:t>0.839</w:t>
            </w:r>
          </w:p>
        </w:tc>
        <w:tc>
          <w:tcPr>
            <w:tcW w:type="dxa" w:w="1234"/>
          </w:tcPr>
          <w:p>
            <w:r>
              <w:rPr>
                <w:b/>
                <w:color w:val="008000"/>
              </w:rPr>
              <w:t>BEAT</w:t>
            </w:r>
          </w:p>
        </w:tc>
        <w:tc>
          <w:tcPr>
            <w:tcW w:type="dxa" w:w="1234"/>
          </w:tcPr>
          <w:p>
            <w:r>
              <w:t>Done</w:t>
            </w:r>
          </w:p>
        </w:tc>
      </w:tr>
      <w:tr>
        <w:tc>
          <w:tcPr>
            <w:tcW w:type="dxa" w:w="1234"/>
          </w:tcPr>
          <w:p>
            <w:r>
              <w:t>S5-Liver</w:t>
            </w:r>
          </w:p>
        </w:tc>
        <w:tc>
          <w:tcPr>
            <w:tcW w:type="dxa" w:w="1234"/>
          </w:tcPr>
          <w:p>
            <w:r>
              <w:t>Liver base model</w:t>
            </w:r>
          </w:p>
        </w:tc>
        <w:tc>
          <w:tcPr>
            <w:tcW w:type="dxa" w:w="1234"/>
          </w:tcPr>
          <w:p>
            <w:r>
              <w:t>1 (Liver)</w:t>
            </w:r>
          </w:p>
        </w:tc>
        <w:tc>
          <w:tcPr>
            <w:tcW w:type="dxa" w:w="1234"/>
          </w:tcPr>
          <w:p>
            <w:r>
              <w:t>0.941</w:t>
            </w:r>
          </w:p>
        </w:tc>
        <w:tc>
          <w:tcPr>
            <w:tcW w:type="dxa" w:w="1234"/>
          </w:tcPr>
          <w:p>
            <w:r>
              <w:t>0.965</w:t>
            </w:r>
          </w:p>
        </w:tc>
        <w:tc>
          <w:tcPr>
            <w:tcW w:type="dxa" w:w="1234"/>
          </w:tcPr>
          <w:p>
            <w:r>
              <w:rPr>
                <w:b/>
                <w:color w:val="008000"/>
              </w:rPr>
              <w:t>BEAT</w:t>
            </w:r>
          </w:p>
        </w:tc>
        <w:tc>
          <w:tcPr>
            <w:tcW w:type="dxa" w:w="1234"/>
          </w:tcPr>
          <w:p>
            <w:r>
              <w:t>Done</w:t>
            </w:r>
          </w:p>
        </w:tc>
      </w:tr>
      <w:tr>
        <w:tc>
          <w:tcPr>
            <w:tcW w:type="dxa" w:w="1234"/>
          </w:tcPr>
          <w:p>
            <w:r>
              <w:t>S5-Transfer</w:t>
            </w:r>
          </w:p>
        </w:tc>
        <w:tc>
          <w:tcPr>
            <w:tcW w:type="dxa" w:w="1234"/>
          </w:tcPr>
          <w:p>
            <w:r>
              <w:t>Liver -&gt; Duodenum</w:t>
            </w:r>
          </w:p>
        </w:tc>
        <w:tc>
          <w:tcPr>
            <w:tcW w:type="dxa" w:w="1234"/>
          </w:tcPr>
          <w:p>
            <w:r>
              <w:t>12 (Duodenum)</w:t>
            </w:r>
          </w:p>
        </w:tc>
        <w:tc>
          <w:tcPr>
            <w:tcW w:type="dxa" w:w="1234"/>
          </w:tcPr>
          <w:p>
            <w:r>
              <w:t>--</w:t>
            </w:r>
          </w:p>
        </w:tc>
        <w:tc>
          <w:tcPr>
            <w:tcW w:type="dxa" w:w="1234"/>
          </w:tcPr>
          <w:p>
            <w:r>
              <w:t>0.890</w:t>
            </w:r>
          </w:p>
        </w:tc>
        <w:tc>
          <w:tcPr>
            <w:tcW w:type="dxa" w:w="1234"/>
          </w:tcPr>
          <w:p>
            <w:r>
              <w:t>+1.7%</w:t>
            </w:r>
          </w:p>
        </w:tc>
        <w:tc>
          <w:tcPr>
            <w:tcW w:type="dxa" w:w="1234"/>
          </w:tcPr>
          <w:p>
            <w:r>
              <w:t>Done</w:t>
            </w:r>
          </w:p>
        </w:tc>
      </w:tr>
      <w:tr>
        <w:tc>
          <w:tcPr>
            <w:tcW w:type="dxa" w:w="1234"/>
          </w:tcPr>
          <w:p>
            <w:r>
              <w:t>S6-H2E</w:t>
            </w:r>
          </w:p>
        </w:tc>
        <w:tc>
          <w:tcPr>
            <w:tcW w:type="dxa" w:w="1234"/>
          </w:tcPr>
          <w:p>
            <w:r>
              <w:t>H2E tumor</w:t>
            </w:r>
          </w:p>
        </w:tc>
        <w:tc>
          <w:tcPr>
            <w:tcW w:type="dxa" w:w="1234"/>
          </w:tcPr>
          <w:p>
            <w:r>
              <w:t>14 (Tumor)</w:t>
            </w:r>
          </w:p>
        </w:tc>
        <w:tc>
          <w:tcPr>
            <w:tcW w:type="dxa" w:w="1234"/>
          </w:tcPr>
          <w:p>
            <w:r>
              <w:t>0.839</w:t>
            </w:r>
          </w:p>
        </w:tc>
        <w:tc>
          <w:tcPr>
            <w:tcW w:type="dxa" w:w="1234"/>
          </w:tcPr>
          <w:p>
            <w:r>
              <w:t>0.717</w:t>
            </w:r>
          </w:p>
        </w:tc>
        <w:tc>
          <w:tcPr>
            <w:tcW w:type="dxa" w:w="1234"/>
          </w:tcPr>
          <w:p>
            <w:r>
              <w:t>85%</w:t>
            </w:r>
          </w:p>
        </w:tc>
        <w:tc>
          <w:tcPr>
            <w:tcW w:type="dxa" w:w="1234"/>
          </w:tcPr>
          <w:p>
            <w:r>
              <w:t>Done</w:t>
            </w:r>
          </w:p>
        </w:tc>
      </w:tr>
      <w:tr>
        <w:tc>
          <w:tcPr>
            <w:tcW w:type="dxa" w:w="1234"/>
          </w:tcPr>
          <w:p>
            <w:r>
              <w:t>R2-Trad</w:t>
            </w:r>
          </w:p>
        </w:tc>
        <w:tc>
          <w:tcPr>
            <w:tcW w:type="dxa" w:w="1234"/>
          </w:tcPr>
          <w:p>
            <w:r>
              <w:t>Traditional Increments</w:t>
            </w:r>
          </w:p>
        </w:tc>
        <w:tc>
          <w:tcPr>
            <w:tcW w:type="dxa" w:w="1234"/>
          </w:tcPr>
          <w:p>
            <w:r>
              <w:t>14 (Tumor)</w:t>
            </w:r>
          </w:p>
        </w:tc>
        <w:tc>
          <w:tcPr>
            <w:tcW w:type="dxa" w:w="1234"/>
          </w:tcPr>
          <w:p>
            <w:r>
              <w:t>0.839</w:t>
            </w:r>
          </w:p>
        </w:tc>
        <w:tc>
          <w:tcPr>
            <w:tcW w:type="dxa" w:w="1234"/>
          </w:tcPr>
          <w:p>
            <w:r>
              <w:t>0.797</w:t>
            </w:r>
          </w:p>
        </w:tc>
        <w:tc>
          <w:tcPr>
            <w:tcW w:type="dxa" w:w="1234"/>
          </w:tcPr>
          <w:p>
            <w:r>
              <w:t>95%</w:t>
            </w:r>
          </w:p>
        </w:tc>
        <w:tc>
          <w:tcPr>
            <w:tcW w:type="dxa" w:w="1234"/>
          </w:tcPr>
          <w:p>
            <w:r>
              <w:t>Done</w:t>
            </w:r>
          </w:p>
        </w:tc>
      </w:tr>
      <w:tr>
        <w:tc>
          <w:tcPr>
            <w:tcW w:type="dxa" w:w="1234"/>
          </w:tcPr>
          <w:p>
            <w:r>
              <w:t>R2-E2H</w:t>
            </w:r>
          </w:p>
        </w:tc>
        <w:tc>
          <w:tcPr>
            <w:tcW w:type="dxa" w:w="1234"/>
          </w:tcPr>
          <w:p>
            <w:r>
              <w:t>E2H tumor</w:t>
            </w:r>
          </w:p>
        </w:tc>
        <w:tc>
          <w:tcPr>
            <w:tcW w:type="dxa" w:w="1234"/>
          </w:tcPr>
          <w:p>
            <w:r>
              <w:t>14 (Tumor)</w:t>
            </w:r>
          </w:p>
        </w:tc>
        <w:tc>
          <w:tcPr>
            <w:tcW w:type="dxa" w:w="1234"/>
          </w:tcPr>
          <w:p>
            <w:r>
              <w:t>0.839</w:t>
            </w:r>
          </w:p>
        </w:tc>
        <w:tc>
          <w:tcPr>
            <w:tcW w:type="dxa" w:w="1234"/>
          </w:tcPr>
          <w:p>
            <w:r>
              <w:t>~0.733</w:t>
            </w:r>
          </w:p>
        </w:tc>
        <w:tc>
          <w:tcPr>
            <w:tcW w:type="dxa" w:w="1234"/>
          </w:tcPr>
          <w:p>
            <w:r>
              <w:t>87%</w:t>
            </w:r>
          </w:p>
        </w:tc>
        <w:tc>
          <w:tcPr>
            <w:tcW w:type="dxa" w:w="1234"/>
          </w:tcPr>
          <w:p>
            <w:r>
              <w:t>Running</w:t>
            </w:r>
          </w:p>
        </w:tc>
      </w:tr>
    </w:tbl>
    <w:p>
      <w:pPr>
        <w:pStyle w:val="Heading2"/>
      </w:pPr>
      <w:r>
        <w:t>Key Findings</w:t>
      </w:r>
    </w:p>
    <w:p>
      <w:pPr>
        <w:pStyle w:val="ListBullet"/>
      </w:pPr>
      <w:r>
        <w:t>Pancreas target BEATEN (0.839 vs 0.822): Increasing curriculum patience from 10 to 20 and data increment from 5 to 3 allowed the curriculum to expand to 100% data, which was the missing ingredient.</w:t>
      </w:r>
    </w:p>
    <w:p>
      <w:pPr>
        <w:pStyle w:val="ListBullet"/>
      </w:pPr>
      <w:r>
        <w:t>Liver target BEATEN (0.965 vs 0.941): SAM ViT-Base outperforms the original SAM2 Hiera on large organs.</w:t>
      </w:r>
    </w:p>
    <w:p>
      <w:pPr>
        <w:pStyle w:val="ListBullet"/>
      </w:pPr>
      <w:r>
        <w:t>Tumor improved significantly (0.797 vs 0.717): Traditional Increments (random percentage steps) works better than entropy-based curriculum for tumors because entropy measures image complexity, not tumor difficulty.</w:t>
      </w:r>
    </w:p>
    <w:p>
      <w:pPr>
        <w:pStyle w:val="ListBullet"/>
      </w:pPr>
      <w:r>
        <w:t>H2E consistently outperforms E2H: Starting with hard samples builds more robust features.</w:t>
      </w:r>
    </w:p>
    <w:p>
      <w:pPr>
        <w:pStyle w:val="ListBullet"/>
      </w:pPr>
      <w:r>
        <w:t>Transfer learning confirmed: Liver pretraining boosted Duodenum from 0.873 to 0.890.</w:t>
      </w:r>
    </w:p>
    <w:p>
      <w:pPr>
        <w:pStyle w:val="Heading2"/>
      </w:pPr>
      <w:r>
        <w:t>Repository Structure</w:t>
      </w:r>
    </w:p>
    <w:p>
      <w:pPr>
        <w:pStyle w:val="ListBullet"/>
      </w:pPr>
      <w:r>
        <w:t>src/notebooks/FLARE_AUSAM.ipynb -- Unified training notebook (Sections 1-9)</w:t>
      </w:r>
    </w:p>
    <w:p>
      <w:pPr>
        <w:pStyle w:val="ListBullet"/>
      </w:pPr>
      <w:r>
        <w:t>src/notebooks/FLARE_AUSAM_Results.ipynb -- Results visualization notebook</w:t>
      </w:r>
    </w:p>
    <w:p>
      <w:pPr>
        <w:pStyle w:val="ListBullet"/>
      </w:pPr>
      <w:r>
        <w:t>src/scripts/run_flare.py -- All shared code + DDP training functions</w:t>
      </w:r>
    </w:p>
    <w:p>
      <w:pPr>
        <w:pStyle w:val="ListBullet"/>
      </w:pPr>
      <w:r>
        <w:t>src/scripts/run_remaining.py -- Runner for Round 1 (S3, S5, S6)</w:t>
      </w:r>
    </w:p>
    <w:p>
      <w:pPr>
        <w:pStyle w:val="ListBullet"/>
      </w:pPr>
      <w:r>
        <w:t>src/scripts/run_round2.py -- Runner for Round 2 (Pancreas patience=20, Tumor Traditional)</w:t>
      </w:r>
    </w:p>
    <w:p>
      <w:pPr>
        <w:pStyle w:val="ListBullet"/>
      </w:pPr>
      <w:r>
        <w:t>src/scripts/run_s6_only.py -- Standalone S6 runner</w:t>
      </w:r>
    </w:p>
    <w:p>
      <w:pPr>
        <w:pStyle w:val="ListBullet"/>
      </w:pPr>
      <w:r>
        <w:t>src/scripts/flare_sam_finetune.py -- Initial standalone fine-tuning script</w:t>
      </w:r>
    </w:p>
    <w:p>
      <w:pPr>
        <w:pStyle w:val="Heading2"/>
      </w:pPr>
      <w:r>
        <w:t>Key Implementation Differences from Original</w:t>
      </w:r>
    </w:p>
    <w:p>
      <w:pPr>
        <w:pStyle w:val="ListBullet"/>
      </w:pPr>
      <w:r>
        <w:t>SAM API: Updated from deprecated point_annotations to input_points (4D tensor) + input_labels</w:t>
      </w:r>
    </w:p>
    <w:p>
      <w:pPr>
        <w:pStyle w:val="ListBullet"/>
      </w:pPr>
      <w:r>
        <w:t>DDP sync: Added dist.broadcast for improved flag to prevent NCCL watchdog crashes</w:t>
      </w:r>
    </w:p>
    <w:p>
      <w:pPr>
        <w:pStyle w:val="ListBullet"/>
      </w:pPr>
      <w:r>
        <w:t>Configurable patience: Curriculum patience and data_increment_patience read from cfg dict</w:t>
      </w:r>
    </w:p>
    <w:p>
      <w:pPr>
        <w:pStyle w:val="ListBullet"/>
      </w:pPr>
      <w:r>
        <w:t>Traditional Increments: New trainer matching the exact Tumor notebook strategy (fixed percentage steps)</w:t>
      </w:r>
    </w:p>
    <w:p>
      <w:pPr>
        <w:pStyle w:val="ListBullet"/>
      </w:pPr>
      <w:r>
        <w:t>Label handling: Direct binary (organ=1) without the original inversion step</w:t>
      </w:r>
    </w:p>
    <w:p>
      <w:pPr>
        <w:pStyle w:val="ListBullet"/>
      </w:pPr>
      <w:r>
        <w:t>2 GPUs (L40S) instead of original 4 GPUs</w:t>
      </w:r>
    </w:p>
    <w:p>
      <w:pPr>
        <w:pStyle w:val="Heading2"/>
      </w:pPr>
      <w:r>
        <w:t>How to Run</w:t>
      </w:r>
    </w:p>
    <w:p>
      <w:r>
        <w:t>conda env: llmft (torch 2.5.1+cu121, transformers, monai)</w:t>
      </w:r>
    </w:p>
    <w:p>
      <w:pPr>
        <w:pStyle w:val="ListBullet"/>
      </w:pPr>
      <w:r>
        <w:t>Round 1: nohup python -u src/scripts/run_remaining.py &gt; runs/log 2&gt;&amp;1 &amp;</w:t>
      </w:r>
    </w:p>
    <w:p>
      <w:pPr>
        <w:pStyle w:val="ListBullet"/>
      </w:pPr>
      <w:r>
        <w:t>Round 2: nohup python -u src/scripts/run_round2.py &gt; runs/log 2&gt;&amp;1 &amp;</w:t>
      </w:r>
    </w:p>
    <w:p>
      <w:pPr>
        <w:pStyle w:val="ListBullet"/>
      </w:pPr>
      <w:r>
        <w:t>Single class: conda run -n llmft python src/scripts/flare_sam_finetune.py --class_id 12</w:t>
      </w:r>
    </w:p>
    <w:p>
      <w:pPr>
        <w:pStyle w:val="ListBullet"/>
      </w:pPr>
      <w:r>
        <w:t>Test only: conda run -n llmft python src/scripts/flare_sam_finetune.py --class_id 12 --test_only</w:t>
      </w:r>
    </w:p>
    <w:p>
      <w:pPr>
        <w:pStyle w:val="Heading2"/>
      </w:pPr>
      <w:r>
        <w:t>Data</w:t>
      </w:r>
    </w:p>
    <w:p>
      <w:r>
        <w:t>FLARE per-class data at /scratch/ud3d4/acm_data/FLARE/ (class_0 through class_14)</w:t>
      </w:r>
    </w:p>
    <w:p>
      <w:r>
        <w:t>15 classes: Liver(1), R.Kidney(2), Spleen(3), Pancreas(4), Aorta(5), IVC(6), R.Adrenal(7), L.Adrenal(8), Gallbladder(9), Esophagus(10), Stomach(11), Duodenum(12), L.Kidney(13), Tumor(14)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